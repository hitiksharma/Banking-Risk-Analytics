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MySQL + Python (Jupyter) Connection Guide</w:t>
      </w:r>
    </w:p>
    <w:p>
      <w:pPr>
        <w:pStyle w:val="Heading1"/>
      </w:pPr>
      <w:r>
        <w:t>1. Overview</w:t>
      </w:r>
    </w:p>
    <w:p>
      <w:r>
        <w:t>This document explains how to connect a local MySQL database to Python (Jupyter Notebook), execute SQL queries, and load the results into a Pandas DataFrame for analysis.</w:t>
      </w:r>
    </w:p>
    <w:p>
      <w:pPr>
        <w:pStyle w:val="Heading1"/>
      </w:pPr>
      <w:r>
        <w:t>2. Prerequisites</w:t>
      </w:r>
    </w:p>
    <w:p>
      <w:r>
        <w:t>- MySQL installed and running (Homebrew or native installation)</w:t>
      </w:r>
    </w:p>
    <w:p>
      <w:r>
        <w:t>- Python environment (Anaconda recommended)</w:t>
      </w:r>
    </w:p>
    <w:p>
      <w:r>
        <w:t>- Jupyter Notebook or Jupyter Lab</w:t>
      </w:r>
    </w:p>
    <w:p>
      <w:r>
        <w:t>- Libraries: pandas, sqlalchemy, pymysql</w:t>
      </w:r>
    </w:p>
    <w:p>
      <w:pPr>
        <w:pStyle w:val="Heading1"/>
      </w:pPr>
      <w:r>
        <w:t>3. Install Required Libraries</w:t>
      </w:r>
    </w:p>
    <w:p>
      <w:r>
        <w:t>pip install pandas sqlalchemy pymysql mysql-connector-python</w:t>
      </w:r>
    </w:p>
    <w:p>
      <w:pPr>
        <w:pStyle w:val="Heading1"/>
      </w:pPr>
      <w:r>
        <w:t>4. MySQL Database Setup</w:t>
      </w:r>
    </w:p>
    <w:p>
      <w:r>
        <w:t>Example database used: banking_case</w:t>
        <w:br/>
        <w:t>Table: banking_data (loaded from CSV using LOAD DATA LOCAL INFILE)</w:t>
      </w:r>
    </w:p>
    <w:p>
      <w:pPr>
        <w:pStyle w:val="Heading1"/>
      </w:pPr>
      <w:r>
        <w:t>5. Python Connection Methods</w:t>
      </w:r>
    </w:p>
    <w:p>
      <w:pPr>
        <w:pStyle w:val="Heading2"/>
      </w:pPr>
      <w:r>
        <w:t>Method A: SQLAlchemy (Recommended)</w:t>
      </w:r>
    </w:p>
    <w:p>
      <w:r>
        <w:t>from sqlalchemy import create_engine</w:t>
        <w:br/>
        <w:t>import pandas as pd</w:t>
        <w:br/>
        <w:br/>
        <w:t>engine = create_engine(</w:t>
        <w:br/>
        <w:t xml:space="preserve">    "mysql+pymysql://root:YOUR_PASSWORD@localhost/banking_case"</w:t>
        <w:br/>
        <w:t>)</w:t>
        <w:br/>
        <w:br/>
        <w:t>df = pd.read_sql("SELECT * FROM banking_data", engine)</w:t>
        <w:br/>
        <w:t>df.head()</w:t>
      </w:r>
    </w:p>
    <w:p>
      <w:pPr>
        <w:pStyle w:val="Heading2"/>
      </w:pPr>
      <w:r>
        <w:t>Method B: pymysql (Safer for passwords)</w:t>
      </w:r>
    </w:p>
    <w:p>
      <w:r>
        <w:t>import pymysql</w:t>
        <w:br/>
        <w:t>import pandas as pd</w:t>
        <w:br/>
        <w:br/>
        <w:t>conn = pymysql.connect(</w:t>
        <w:br/>
        <w:t xml:space="preserve">    host="localhost",</w:t>
        <w:br/>
        <w:t xml:space="preserve">    user="root",</w:t>
        <w:br/>
        <w:t xml:space="preserve">    password="YOUR_PASSWORD",</w:t>
        <w:br/>
        <w:t xml:space="preserve">    database="banking_case"</w:t>
        <w:br/>
        <w:t>)</w:t>
        <w:br/>
        <w:br/>
        <w:t>df = pd.read_sql("SELECT * FROM banking_data", conn)</w:t>
        <w:br/>
        <w:t>df.head()</w:t>
      </w:r>
    </w:p>
    <w:p>
      <w:pPr>
        <w:pStyle w:val="Heading1"/>
      </w:pPr>
      <w:r>
        <w:t>6. Example SQL Queries in Python</w:t>
      </w:r>
    </w:p>
    <w:p>
      <w:r>
        <w:t>SELECT all data:</w:t>
      </w:r>
    </w:p>
    <w:p>
      <w:r>
        <w:t>df = pd.read_sql("SELECT * FROM banking_data", conn)</w:t>
      </w:r>
    </w:p>
    <w:p>
      <w:r>
        <w:t>Top 10 highest income customers:</w:t>
      </w:r>
    </w:p>
    <w:p>
      <w:r>
        <w:t>df = pd.read_sql("""</w:t>
        <w:br/>
        <w:t>SELECT name, estimated_income</w:t>
        <w:br/>
        <w:t>FROM banking_data</w:t>
        <w:br/>
        <w:t>ORDER BY estimated_income DESC</w:t>
        <w:br/>
        <w:t>LIMIT 10</w:t>
        <w:br/>
        <w:t>""", conn)</w:t>
      </w:r>
    </w:p>
    <w:p>
      <w:r>
        <w:t>Count total records:</w:t>
      </w:r>
    </w:p>
    <w:p>
      <w:r>
        <w:t>pd.read_sql("SELECT COUNT(*) FROM banking_data", conn)</w:t>
      </w:r>
    </w:p>
    <w:p>
      <w:pPr>
        <w:pStyle w:val="Heading1"/>
      </w:pPr>
      <w:r>
        <w:t>7. Common Issues</w:t>
      </w:r>
    </w:p>
    <w:p>
      <w:r>
        <w:t>- Access denied: Wrong password or user permissions</w:t>
        <w:br/>
        <w:t>- Connection error: MySQL server not running</w:t>
        <w:br/>
        <w:t>- URL parsing issue: Special characters like @ must be encoded or avoided in SQLAlchemy URLs</w:t>
      </w:r>
    </w:p>
    <w:p>
      <w:pPr>
        <w:pStyle w:val="Heading1"/>
      </w:pPr>
      <w:r>
        <w:t>8. Key Learning Flow</w:t>
      </w:r>
    </w:p>
    <w:p>
      <w:r>
        <w:t>MySQL → SQL Query → Python Connection → Pandas DataFrame → Data Analysis /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